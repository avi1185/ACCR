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CitySamadhan - Civic Complaint Management System</w:t>
      </w:r>
    </w:p>
    <w:p>
      <w:pPr>
        <w:pStyle w:val="Heading1"/>
        <w:jc w:val="center"/>
      </w:pPr>
      <w:r>
        <w:t>Project Report</w:t>
      </w:r>
    </w:p>
    <w:p/>
    <w:p>
      <w:pPr>
        <w:pStyle w:val="Heading1"/>
      </w:pPr>
      <w:r>
        <w:t>Chapter 1: Introduction</w:t>
      </w:r>
    </w:p>
    <w:p>
      <w:pPr>
        <w:pStyle w:val="Heading2"/>
      </w:pPr>
      <w:r>
        <w:t>1.1 Introduction about Project</w:t>
      </w:r>
    </w:p>
    <w:p>
      <w:r>
        <w:t>CitySamadhan is a comprehensive civic complaint management system designed to bridge the gap between citizens and municipal authorities. The system provides a digital platform where citizens can report urban issues such as potholes, street lighting problems, water supply issues, and other civic concerns directly to the relevant departments. Built using Python Flask framework, the system offers an intuitive web interface that allows users to submit complaints with detailed descriptions, location information, and supporting images. The platform also includes features for tracking complaint status, receiving notifications, and community voting to prioritize critical issues.</w:t>
      </w:r>
    </w:p>
    <w:p>
      <w:pPr>
        <w:pStyle w:val="Heading2"/>
      </w:pPr>
      <w:r>
        <w:t>1.2 Need of Computerization of System</w:t>
      </w:r>
    </w:p>
    <w:p>
      <w:r>
        <w:t>In today's digital era, manual processes for handling civic complaints are inefficient and time-consuming. Traditional methods of reporting issues through phone calls or physical visits to government offices often result in delayed responses and poor tracking mechanisms. The computerization of this system addresses several critical needs:</w:t>
      </w:r>
    </w:p>
    <w:p>
      <w:pPr>
        <w:pStyle w:val="ListBullet"/>
      </w:pPr>
      <w:r>
        <w:t>Efficiency: Digital processing eliminates paperwork and reduces response time</w:t>
      </w:r>
    </w:p>
    <w:p>
      <w:pPr>
        <w:pStyle w:val="ListBullet"/>
      </w:pPr>
      <w:r>
        <w:t>Transparency: Citizens can track their complaints in real-time</w:t>
      </w:r>
    </w:p>
    <w:p>
      <w:pPr>
        <w:pStyle w:val="ListBullet"/>
      </w:pPr>
      <w:r>
        <w:t>Accountability: Automated notifications ensure departments respond promptly</w:t>
      </w:r>
    </w:p>
    <w:p>
      <w:pPr>
        <w:pStyle w:val="ListBullet"/>
      </w:pPr>
      <w:r>
        <w:t>Data Analytics: Systematic data collection enables better urban planning</w:t>
      </w:r>
    </w:p>
    <w:p>
      <w:pPr>
        <w:pStyle w:val="ListBullet"/>
      </w:pPr>
      <w:r>
        <w:t>Resource Optimization: Proper categorization and routing of complaints improve resource allocation</w:t>
      </w:r>
    </w:p>
    <w:p>
      <w:pPr>
        <w:pStyle w:val="Heading2"/>
      </w:pPr>
      <w:r>
        <w:t>1.3 Problem Definition</w:t>
      </w:r>
    </w:p>
    <w:p>
      <w:r>
        <w:t>The primary problem addressed by CitySamadhan is the lack of an efficient, transparent, and accountable system for citizens to report civic issues. Key problems include:</w:t>
      </w:r>
    </w:p>
    <w:p>
      <w:pPr>
        <w:pStyle w:val="ListBullet"/>
      </w:pPr>
      <w:r>
        <w:t>Delayed response times from municipal departments</w:t>
      </w:r>
    </w:p>
    <w:p>
      <w:pPr>
        <w:pStyle w:val="ListBullet"/>
      </w:pPr>
      <w:r>
        <w:t>Lack of transparency in complaint resolution process</w:t>
      </w:r>
    </w:p>
    <w:p>
      <w:pPr>
        <w:pStyle w:val="ListBullet"/>
      </w:pPr>
      <w:r>
        <w:t>Difficulty in tracking complaint status</w:t>
      </w:r>
    </w:p>
    <w:p>
      <w:pPr>
        <w:pStyle w:val="ListBullet"/>
      </w:pPr>
      <w:r>
        <w:t>Inefficient allocation of resources to address civic issues</w:t>
      </w:r>
    </w:p>
    <w:p>
      <w:pPr>
        <w:pStyle w:val="ListBullet"/>
      </w:pPr>
      <w:r>
        <w:t>Absence of community participation in prioritizing issues</w:t>
      </w:r>
    </w:p>
    <w:p>
      <w:pPr>
        <w:pStyle w:val="ListBullet"/>
      </w:pPr>
      <w:r>
        <w:t>Poor communication between citizens and authorities</w:t>
      </w:r>
    </w:p>
    <w:p>
      <w:pPr>
        <w:pStyle w:val="Heading2"/>
      </w:pPr>
      <w:r>
        <w:t>1.4 Proposed Software (What would s/w accomplish?)</w:t>
      </w:r>
    </w:p>
    <w:p>
      <w:r>
        <w:t>CitySamadhan software accomplishes the following key objectives:</w:t>
      </w:r>
    </w:p>
    <w:p>
      <w:pPr>
        <w:pStyle w:val="ListBullet"/>
      </w:pPr>
      <w:r>
        <w:t>User Management: Secure registration and authentication system for citizens</w:t>
      </w:r>
    </w:p>
    <w:p>
      <w:pPr>
        <w:pStyle w:val="ListBullet"/>
      </w:pPr>
      <w:r>
        <w:t>Complaint Submission: Intuitive interface for submitting detailed complaints with location and images</w:t>
      </w:r>
    </w:p>
    <w:p>
      <w:pPr>
        <w:pStyle w:val="ListBullet"/>
      </w:pPr>
      <w:r>
        <w:t>Department Integration: Direct routing of complaints to appropriate municipal departments</w:t>
      </w:r>
    </w:p>
    <w:p>
      <w:pPr>
        <w:pStyle w:val="ListBullet"/>
      </w:pPr>
      <w:r>
        <w:t>Real-time Tracking: Status updates and notifications throughout the resolution process</w:t>
      </w:r>
    </w:p>
    <w:p>
      <w:pPr>
        <w:pStyle w:val="ListBullet"/>
      </w:pPr>
      <w:r>
        <w:t>Community Engagement: Voting system to prioritize critical issues</w:t>
      </w:r>
    </w:p>
    <w:p>
      <w:pPr>
        <w:pStyle w:val="ListBullet"/>
      </w:pPr>
      <w:r>
        <w:t>Analytics Dashboard: Administrative interface for monitoring and reporting</w:t>
      </w:r>
    </w:p>
    <w:p>
      <w:pPr>
        <w:pStyle w:val="ListBullet"/>
      </w:pPr>
      <w:r>
        <w:t>Automated Escalation: System automatically escalates highly supported complaints</w:t>
      </w:r>
    </w:p>
    <w:p>
      <w:pPr>
        <w:pStyle w:val="Heading2"/>
      </w:pPr>
      <w:r>
        <w:t>1.5 Importance of the Work</w:t>
      </w:r>
    </w:p>
    <w:p>
      <w:r>
        <w:t>This project holds significant importance in the context of smart city initiatives and digital governance:</w:t>
      </w:r>
    </w:p>
    <w:p>
      <w:pPr>
        <w:pStyle w:val="ListBullet"/>
      </w:pPr>
      <w:r>
        <w:t>Citizen Empowerment: Gives citizens a voice in improving their living environment</w:t>
      </w:r>
    </w:p>
    <w:p>
      <w:pPr>
        <w:pStyle w:val="ListBullet"/>
      </w:pPr>
      <w:r>
        <w:t>Government Accountability: Creates a transparent system for public service delivery</w:t>
      </w:r>
    </w:p>
    <w:p>
      <w:pPr>
        <w:pStyle w:val="ListBullet"/>
      </w:pPr>
      <w:r>
        <w:t>Urban Development: Data-driven approach to identifying and addressing civic issues</w:t>
      </w:r>
    </w:p>
    <w:p>
      <w:pPr>
        <w:pStyle w:val="ListBullet"/>
      </w:pPr>
      <w:r>
        <w:t>Resource Optimization: Efficient allocation of municipal resources based on community priorities</w:t>
      </w:r>
    </w:p>
    <w:p>
      <w:pPr>
        <w:pStyle w:val="ListBullet"/>
      </w:pPr>
      <w:r>
        <w:t>Technology Adoption: Promotes digital literacy and e-governance practices</w:t>
      </w:r>
    </w:p>
    <w:p>
      <w:r>
        <w:br w:type="page"/>
      </w:r>
    </w:p>
    <w:p>
      <w:pPr>
        <w:pStyle w:val="Heading1"/>
      </w:pPr>
      <w:r>
        <w:t>Chapter 2: System Analysis</w:t>
      </w:r>
    </w:p>
    <w:p>
      <w:pPr>
        <w:pStyle w:val="Heading2"/>
      </w:pPr>
      <w:r>
        <w:t>2.1 Feasibility Study of Software</w:t>
      </w:r>
    </w:p>
    <w:p>
      <w:pPr>
        <w:pStyle w:val="Heading3"/>
      </w:pPr>
      <w:r>
        <w:t>a. Technical Feasibility Study</w:t>
      </w:r>
    </w:p>
    <w:p>
      <w:r>
        <w:t>The technical feasibility of CitySamadhan has been thoroughly evaluated:</w:t>
        <w:br/>
        <w:br/>
        <w:t>• Development Tools: Python Flask framework provides robust web development capabilities</w:t>
        <w:br/>
        <w:t>• Database: SQLite offers reliable data storage for development with scalability to PostgreSQL</w:t>
        <w:br/>
        <w:t>• Frontend: HTML5, CSS3, and JavaScript ensure responsive and user-friendly interfaces</w:t>
        <w:br/>
        <w:t>• Hosting: Can be deployed on various platforms including cloud services</w:t>
        <w:br/>
        <w:t>• Integration: RESTful APIs enable future integration with government systems</w:t>
        <w:br/>
        <w:br/>
        <w:t>The system is technically feasible with current technology stack and development practices.</w:t>
      </w:r>
    </w:p>
    <w:p>
      <w:pPr>
        <w:pStyle w:val="Heading3"/>
      </w:pPr>
      <w:r>
        <w:t>b. Economic Feasibility Study</w:t>
      </w:r>
    </w:p>
    <w:p>
      <w:r>
        <w:t>The economic analysis shows positive return on investment:</w:t>
        <w:br/>
        <w:br/>
        <w:t>• Development Cost: Minimal cost using open-source technologies</w:t>
        <w:br/>
        <w:t>• Maintenance: Low ongoing costs with standard hosting solutions</w:t>
        <w:br/>
        <w:t xml:space="preserve">• Benefits: </w:t>
        <w:br/>
        <w:t xml:space="preserve">  - Reduced operational costs for municipalities</w:t>
        <w:br/>
        <w:t xml:space="preserve">  - Improved citizen satisfaction</w:t>
        <w:br/>
        <w:t xml:space="preserve">  - Efficient resource allocation</w:t>
        <w:br/>
        <w:t xml:space="preserve">  - Data-driven decision making</w:t>
        <w:br/>
        <w:t>• ROI: High return through improved service delivery and citizen engagement</w:t>
      </w:r>
    </w:p>
    <w:p>
      <w:pPr>
        <w:pStyle w:val="Heading3"/>
      </w:pPr>
      <w:r>
        <w:t>c. Market Feasibility Study</w:t>
      </w:r>
    </w:p>
    <w:p>
      <w:r>
        <w:t>Market analysis indicates strong potential:</w:t>
        <w:br/>
        <w:br/>
        <w:t>• Target Audience: All urban citizens facing civic issues</w:t>
        <w:br/>
        <w:t>• Competition: Limited specialized solutions in the civic complaint domain</w:t>
        <w:br/>
        <w:t>• Demand: Growing need for digital governance solutions</w:t>
        <w:br/>
        <w:t>• Scalability: Can be adapted for different cities and municipalities</w:t>
        <w:br/>
        <w:t>• Adoption: High likelihood due to increasing digital literacy</w:t>
      </w:r>
    </w:p>
    <w:p>
      <w:pPr>
        <w:pStyle w:val="Heading2"/>
      </w:pPr>
      <w:r>
        <w:t>2.2 Choice of Platforms Software &amp; Hardware</w:t>
      </w:r>
    </w:p>
    <w:p>
      <w:pPr>
        <w:pStyle w:val="Heading3"/>
      </w:pPr>
      <w:r>
        <w:t>a. Software Used</w:t>
      </w:r>
    </w:p>
    <w:p>
      <w:pPr>
        <w:pStyle w:val="ListBullet"/>
      </w:pPr>
      <w:r>
        <w:t>Programming Language: Python 3.13</w:t>
      </w:r>
    </w:p>
    <w:p>
      <w:pPr>
        <w:pStyle w:val="ListBullet"/>
      </w:pPr>
      <w:r>
        <w:t>Web Framework: Flask 2.3.3</w:t>
      </w:r>
    </w:p>
    <w:p>
      <w:pPr>
        <w:pStyle w:val="ListBullet"/>
      </w:pPr>
      <w:r>
        <w:t>Database: SQLite (development), PostgreSQL (production)</w:t>
      </w:r>
    </w:p>
    <w:p>
      <w:pPr>
        <w:pStyle w:val="ListBullet"/>
      </w:pPr>
      <w:r>
        <w:t>Frontend: HTML5, CSS3, JavaScript</w:t>
      </w:r>
    </w:p>
    <w:p>
      <w:pPr>
        <w:pStyle w:val="ListBullet"/>
      </w:pPr>
      <w:r>
        <w:t>Template Engine: Jinja2</w:t>
      </w:r>
    </w:p>
    <w:p>
      <w:pPr>
        <w:pStyle w:val="ListBullet"/>
      </w:pPr>
      <w:r>
        <w:t>ORM: SQLAlchemy 1.4.49</w:t>
      </w:r>
    </w:p>
    <w:p>
      <w:pPr>
        <w:pStyle w:val="ListBullet"/>
      </w:pPr>
      <w:r>
        <w:t>Development Environment: Visual Studio Code</w:t>
      </w:r>
    </w:p>
    <w:p>
      <w:pPr>
        <w:pStyle w:val="ListBullet"/>
      </w:pPr>
      <w:r>
        <w:t>Version Control: Git</w:t>
      </w:r>
    </w:p>
    <w:p>
      <w:pPr>
        <w:pStyle w:val="Heading3"/>
      </w:pPr>
      <w:r>
        <w:t>b. Hardware Used</w:t>
      </w:r>
    </w:p>
    <w:p>
      <w:pPr>
        <w:pStyle w:val="ListBullet"/>
      </w:pPr>
      <w:r>
        <w:t>Development Machine: Standard PC with minimum 4GB RAM</w:t>
      </w:r>
    </w:p>
    <w:p>
      <w:pPr>
        <w:pStyle w:val="ListBullet"/>
      </w:pPr>
      <w:r>
        <w:t>Server: Can be deployed on cloud platforms (AWS, Azure, Google Cloud)</w:t>
      </w:r>
    </w:p>
    <w:p>
      <w:pPr>
        <w:pStyle w:val="ListBullet"/>
      </w:pPr>
      <w:r>
        <w:t>Client Devices: Compatible with desktops, laptops, tablets, and smartphones</w:t>
      </w:r>
    </w:p>
    <w:p>
      <w:pPr>
        <w:pStyle w:val="ListBullet"/>
      </w:pPr>
      <w:r>
        <w:t>Storage: Minimum 10GB storage for development environment</w:t>
      </w:r>
    </w:p>
    <w:p>
      <w:pPr>
        <w:pStyle w:val="ListBullet"/>
      </w:pPr>
      <w:r>
        <w:t>Network: Standard internet connection for web access</w:t>
      </w:r>
    </w:p>
    <w:p>
      <w:r>
        <w:br w:type="page"/>
      </w:r>
    </w:p>
    <w:p>
      <w:pPr>
        <w:pStyle w:val="Heading1"/>
      </w:pPr>
      <w:r>
        <w:t>Chapter 3: System Design</w:t>
      </w:r>
    </w:p>
    <w:p>
      <w:pPr>
        <w:pStyle w:val="Heading2"/>
      </w:pPr>
      <w:r>
        <w:t>3.1 Design Methodology</w:t>
      </w:r>
    </w:p>
    <w:p>
      <w:r>
        <w:t>CitySamadhan follows an agile development methodology with the following approach:</w:t>
        <w:br/>
        <w:br/>
        <w:t>1. Requirement Analysis: Detailed study of civic complaint management needs</w:t>
        <w:br/>
        <w:t>2. System Design: Architecture and database design</w:t>
        <w:br/>
        <w:t>3. Implementation: Iterative development with regular testing</w:t>
        <w:br/>
        <w:t>4. Testing: Comprehensive testing at each development stage</w:t>
        <w:br/>
        <w:t>5. Deployment: Production deployment with monitoring</w:t>
        <w:br/>
        <w:t>6. Maintenance: Ongoing support and updates</w:t>
      </w:r>
    </w:p>
    <w:p>
      <w:pPr>
        <w:pStyle w:val="Heading2"/>
      </w:pPr>
      <w:r>
        <w:t>3.2 Database Design</w:t>
      </w:r>
    </w:p>
    <w:p>
      <w:r>
        <w:t>The database design includes the following key entities:</w:t>
        <w:br/>
        <w:br/>
        <w:t>Entity Relationship Diagram (ERD)</w:t>
        <w:br/>
        <w:br/>
        <w:t>[User] 1---&lt; [Complaint] &gt;---1 [City]</w:t>
        <w:br/>
        <w:t>[User] 1---&lt; [Vote]</w:t>
        <w:br/>
        <w:t>[Complaint] 1---&lt; [Vote]</w:t>
        <w:br/>
        <w:t>[Complaint] 1---&lt; [AuthorityResponse]</w:t>
        <w:br/>
        <w:t>[City] 1---&lt; [DepartmentContact]</w:t>
        <w:br/>
        <w:t>[User] 1---&lt; [Notification]</w:t>
        <w:br/>
        <w:t>[Complaint] 1---&lt; [Notification]</w:t>
        <w:br/>
        <w:t>[User] 1---&lt; [Report]</w:t>
        <w:br/>
        <w:t>[Complaint] 1---&lt; [Report]</w:t>
        <w:br/>
        <w:br/>
        <w:t>Key Tables:</w:t>
        <w:br/>
        <w:br/>
        <w:t>1. User Table: Stores user information (id, name, email, phone, password, city, state)</w:t>
        <w:br/>
        <w:t>2. City Table: Contains city information (id, name, state)</w:t>
        <w:br/>
        <w:t>3. DepartmentContact Table: Department contact details (id, city_id, department_name, email, phone, address)</w:t>
        <w:br/>
        <w:t>4. Complaint Table: Complaint details (id, title, description, location, status, timestamps, user_id, department)</w:t>
        <w:br/>
        <w:t>5. Vote Table: Voting information (id, user_id, complaint_id, vote_type)</w:t>
        <w:br/>
        <w:t>6. Notification Table: User notifications (id, user_id, complaint_id, title, message, type, read_status)</w:t>
        <w:br/>
        <w:t>7. Report Table: Complaint reports (id, user_id, complaint_id, reason, status)</w:t>
      </w:r>
    </w:p>
    <w:p>
      <w:pPr>
        <w:pStyle w:val="Heading2"/>
      </w:pPr>
      <w:r>
        <w:t>3.3 Screen Design</w:t>
      </w:r>
    </w:p>
    <w:p>
      <w:r>
        <w:t>The system features the following key screens:</w:t>
        <w:br/>
        <w:br/>
        <w:t>1. Login/Registration Screen: Secure authentication interface</w:t>
        <w:br/>
        <w:t>2. Dashboard: Overview of user complaints and notifications</w:t>
        <w:br/>
        <w:t>3. Complaint Submission: Form for submitting new complaints</w:t>
        <w:br/>
        <w:t>4. Complaint View: Detailed view of individual complaints</w:t>
        <w:br/>
        <w:t>5. All Complaints: Listing of all system complaints with filtering</w:t>
        <w:br/>
        <w:t>6. Notifications: User notification center</w:t>
        <w:br/>
        <w:t>7. Profile Management: User profile settings</w:t>
      </w:r>
    </w:p>
    <w:p>
      <w:pPr>
        <w:pStyle w:val="Heading2"/>
      </w:pPr>
      <w:r>
        <w:t>3.4 Report Design</w:t>
      </w:r>
    </w:p>
    <w:p>
      <w:r>
        <w:t>The system generates various reports including:</w:t>
        <w:br/>
        <w:br/>
        <w:t>1. Complaint Status Reports: Current status of all complaints</w:t>
        <w:br/>
        <w:t>2. Department Performance Reports: Response times and resolution rates</w:t>
        <w:br/>
        <w:t>3. User Activity Reports: Citizen engagement metrics</w:t>
        <w:br/>
        <w:t>4. Geographic Analysis Reports: Issue distribution across city areas</w:t>
        <w:br/>
        <w:t>5. Trend Analysis Reports: Monthly and yearly complaint patterns</w:t>
      </w:r>
    </w:p>
    <w:p>
      <w:r>
        <w:br w:type="page"/>
      </w:r>
    </w:p>
    <w:p>
      <w:pPr>
        <w:pStyle w:val="Heading1"/>
      </w:pPr>
      <w:r>
        <w:t>Chapter 4: Testing</w:t>
      </w:r>
    </w:p>
    <w:p>
      <w:pPr>
        <w:pStyle w:val="Heading2"/>
      </w:pPr>
      <w:r>
        <w:t>4.1 Testing Methodology</w:t>
      </w:r>
    </w:p>
    <w:p>
      <w:r>
        <w:t>CitySamadhan employs a comprehensive testing methodology including:</w:t>
        <w:br/>
        <w:br/>
        <w:t>• Unit Testing: Individual component testing</w:t>
        <w:br/>
        <w:t>• Integration Testing: Component interaction testing</w:t>
        <w:br/>
        <w:t>• System Testing: End-to-end system functionality</w:t>
        <w:br/>
        <w:t>• User Acceptance Testing: Real-world user scenario testing</w:t>
        <w:br/>
        <w:t>• Performance Testing: Load and stress testing</w:t>
        <w:br/>
        <w:t>• Security Testing: Vulnerability and penetration testing</w:t>
      </w:r>
    </w:p>
    <w:p>
      <w:pPr>
        <w:pStyle w:val="Heading2"/>
      </w:pPr>
      <w:r>
        <w:t>4.2 Unit Testing</w:t>
      </w:r>
    </w:p>
    <w:p>
      <w:r>
        <w:t>Unit tests were conducted for critical components:</w:t>
        <w:br/>
        <w:br/>
        <w:t xml:space="preserve">1. User Authentication Module: </w:t>
        <w:br/>
        <w:t xml:space="preserve">   - Registration functionality</w:t>
        <w:br/>
        <w:t xml:space="preserve">   - Login validation</w:t>
        <w:br/>
        <w:t xml:space="preserve">   - Session management</w:t>
        <w:br/>
        <w:br/>
        <w:t>2. Complaint Management Module:</w:t>
        <w:br/>
        <w:t xml:space="preserve">   - Complaint submission</w:t>
        <w:br/>
        <w:t xml:space="preserve">   - Data validation</w:t>
        <w:br/>
        <w:t xml:space="preserve">   - Image upload handling</w:t>
        <w:br/>
        <w:br/>
        <w:t>3. Database Operations:</w:t>
        <w:br/>
        <w:t xml:space="preserve">   - CRUD operations</w:t>
        <w:br/>
        <w:t xml:space="preserve">   - Data integrity checks</w:t>
        <w:br/>
        <w:t xml:space="preserve">   - Relationship validations</w:t>
      </w:r>
    </w:p>
    <w:p>
      <w:pPr>
        <w:pStyle w:val="Heading2"/>
      </w:pPr>
      <w:r>
        <w:t>4.3 Module Testing</w:t>
      </w:r>
    </w:p>
    <w:p>
      <w:r>
        <w:t>Each module was tested independently:</w:t>
        <w:br/>
        <w:br/>
        <w:t>1. Authentication Module: Verified user registration, login, and session handling</w:t>
        <w:br/>
        <w:t>2. Complaint Module: Tested complaint submission, viewing, and tracking</w:t>
        <w:br/>
        <w:t>3. Voting Module: Validated upvote/downvote functionality</w:t>
        <w:br/>
        <w:t>4. Notification Module: Checked real-time notification delivery</w:t>
        <w:br/>
        <w:t>5. Database Module: Ensured data consistency and integrity</w:t>
      </w:r>
    </w:p>
    <w:p>
      <w:pPr>
        <w:pStyle w:val="Heading2"/>
      </w:pPr>
      <w:r>
        <w:t>4.4 System Testing</w:t>
      </w:r>
    </w:p>
    <w:p>
      <w:r>
        <w:t>End-to-end system testing confirmed:</w:t>
        <w:br/>
        <w:br/>
        <w:t>• Complete user workflow from registration to complaint resolution</w:t>
        <w:br/>
        <w:t>• Cross-module functionality integration</w:t>
        <w:br/>
        <w:t>• Data flow between all system components</w:t>
        <w:br/>
        <w:t>• User interface responsiveness across devices</w:t>
      </w:r>
    </w:p>
    <w:p>
      <w:pPr>
        <w:pStyle w:val="Heading2"/>
      </w:pPr>
      <w:r>
        <w:t>4.5 Alpha/Beta Testing</w:t>
      </w:r>
    </w:p>
    <w:p>
      <w:r>
        <w:t>Alpha testing was conducted internally with:</w:t>
        <w:br/>
        <w:br/>
        <w:t>• Development team members</w:t>
        <w:br/>
        <w:t>• Project stakeholders</w:t>
        <w:br/>
        <w:t>• Faculty advisors</w:t>
        <w:br/>
        <w:br/>
        <w:t>Beta testing involved:</w:t>
        <w:br/>
        <w:br/>
        <w:t>• Selected group of citizens</w:t>
        <w:br/>
        <w:t>• Municipal department representatives</w:t>
        <w:br/>
        <w:t>• Feedback collection and incorporation</w:t>
      </w:r>
    </w:p>
    <w:p>
      <w:pPr>
        <w:pStyle w:val="Heading2"/>
      </w:pPr>
      <w:r>
        <w:t>4.6 White Box/Black Box Testing</w:t>
      </w:r>
    </w:p>
    <w:p>
      <w:r>
        <w:t>White Box Testing focused on:</w:t>
        <w:br/>
        <w:t>• Code coverage analysis</w:t>
        <w:br/>
        <w:t>• Path testing</w:t>
        <w:br/>
        <w:t>• Condition testing</w:t>
        <w:br/>
        <w:t>• Loop testing</w:t>
        <w:br/>
        <w:br/>
        <w:t>Black Box Testing focused on:</w:t>
        <w:br/>
        <w:t>• Functional requirements validation</w:t>
        <w:br/>
        <w:t>• User interface testing</w:t>
        <w:br/>
        <w:t>• Input validation testing</w:t>
        <w:br/>
        <w:t>• Error handling verification</w:t>
      </w:r>
    </w:p>
    <w:p>
      <w:r>
        <w:br w:type="page"/>
      </w:r>
    </w:p>
    <w:p>
      <w:pPr>
        <w:pStyle w:val="Heading1"/>
      </w:pPr>
      <w:r>
        <w:t>Chapter 5: Findings, Suggestions and Conclusion</w:t>
      </w:r>
    </w:p>
    <w:p>
      <w:pPr>
        <w:pStyle w:val="Heading2"/>
      </w:pPr>
      <w:r>
        <w:t>5.1 Findings</w:t>
      </w:r>
    </w:p>
    <w:p>
      <w:r>
        <w:t>Based on the development and testing of CitySamadhan, several key findings emerged:</w:t>
        <w:br/>
        <w:br/>
        <w:t>1. User Engagement: Citizens are highly interested in digital platforms for civic issues</w:t>
        <w:br/>
        <w:t>2. Efficiency Gains: Digital processing significantly reduces complaint resolution time</w:t>
        <w:br/>
        <w:t>3. Transparency Impact: Real-time tracking improves citizen satisfaction</w:t>
        <w:br/>
        <w:t>4. Community Participation: Voting system effectively prioritizes critical issues</w:t>
        <w:br/>
        <w:t>5. Department Response: Automated routing improves departmental response rates</w:t>
      </w:r>
    </w:p>
    <w:p>
      <w:pPr>
        <w:pStyle w:val="Heading2"/>
      </w:pPr>
      <w:r>
        <w:t>5.2 Suggestions</w:t>
      </w:r>
    </w:p>
    <w:p>
      <w:r>
        <w:t>Based on findings and project experience, the following suggestions are made:</w:t>
        <w:br/>
        <w:br/>
        <w:t>1. Mobile Application: Develop dedicated mobile apps for better accessibility</w:t>
        <w:br/>
        <w:t>2. AI Integration: Implement AI for automatic complaint categorization</w:t>
        <w:br/>
        <w:t>3. GIS Integration: Add geographic information system for precise location tracking</w:t>
        <w:br/>
        <w:t>4. Multi-language Support: Support for regional languages to improve accessibility</w:t>
        <w:br/>
        <w:t>5. Analytics Dashboard: Enhanced analytics for municipal authorities</w:t>
        <w:br/>
        <w:t>6. Social Media Integration: Enable sharing of complaints on social platforms</w:t>
      </w:r>
    </w:p>
    <w:p>
      <w:pPr>
        <w:pStyle w:val="Heading2"/>
      </w:pPr>
      <w:r>
        <w:t>5.3 Conclusion</w:t>
      </w:r>
    </w:p>
    <w:p>
      <w:r>
        <w:t>The CitySamadhan project successfully demonstrates the potential of technology in improving civic governance. Through systematic analysis, thoughtful design, and rigorous testing, a robust platform has been developed that addresses the critical need for efficient complaint management in urban areas. The system not only provides citizens with an effective channel for reporting issues but also enables municipal authorities to respond more efficiently and transparently.</w:t>
        <w:br/>
        <w:br/>
        <w:t>Key achievements of this project include:</w:t>
        <w:br/>
        <w:t>• Successful implementation of a complete web-based complaint management system</w:t>
        <w:br/>
        <w:t>• Integration of community voting for issue prioritization</w:t>
        <w:br/>
        <w:t>• Real-time notification system for improved communication</w:t>
        <w:br/>
        <w:t>• Comprehensive database design for efficient data management</w:t>
        <w:br/>
        <w:t>• User-friendly interface for enhanced user experience</w:t>
        <w:br/>
        <w:br/>
        <w:t>The project validates the feasibility of digital solutions in public service delivery and sets a foundation for future enhancements in smart city initiatives.</w:t>
      </w:r>
    </w:p>
    <w:p>
      <w:r>
        <w:br w:type="page"/>
      </w:r>
    </w:p>
    <w:p>
      <w:pPr>
        <w:pStyle w:val="Heading1"/>
      </w:pPr>
      <w:r>
        <w:t>Chapter 6: References</w:t>
      </w:r>
    </w:p>
    <w:p>
      <w:pPr>
        <w:pStyle w:val="ListNumber"/>
      </w:pPr>
      <w:r>
        <w:t>Flask Documentation. "Flask Official Documentation." https://flask.palletsprojects.com/</w:t>
      </w:r>
    </w:p>
    <w:p>
      <w:pPr>
        <w:pStyle w:val="ListNumber"/>
      </w:pPr>
      <w:r>
        <w:t>Python Software Foundation. "Python 3.13 Documentation." https://docs.python.org/3/</w:t>
      </w:r>
    </w:p>
    <w:p>
      <w:pPr>
        <w:pStyle w:val="ListNumber"/>
      </w:pPr>
      <w:r>
        <w:t>SQLAlchemy Project. "SQLAlchemy Official Documentation." https://www.sqlalchemy.org/</w:t>
      </w:r>
    </w:p>
    <w:p>
      <w:pPr>
        <w:pStyle w:val="ListNumber"/>
      </w:pPr>
      <w:r>
        <w:t>W3C. "HTML5 Specification." https://www.w3.org/TR/html52/</w:t>
      </w:r>
    </w:p>
    <w:p>
      <w:pPr>
        <w:pStyle w:val="ListNumber"/>
      </w:pPr>
      <w:r>
        <w:t>Mozilla Developer Network. "CSS3 Reference." https://developer.mozilla.org/en-US/docs/Web/CSS</w:t>
      </w:r>
    </w:p>
    <w:p>
      <w:pPr>
        <w:pStyle w:val="ListNumber"/>
      </w:pPr>
      <w:r>
        <w:t>Kumar, A. "Digital Governance in Smart Cities." Journal of Urban Technology, 2023.</w:t>
      </w:r>
    </w:p>
    <w:p>
      <w:pPr>
        <w:pStyle w:val="ListNumber"/>
      </w:pPr>
      <w:r>
        <w:t>Sharma, P. "Citizen Engagement Platforms: A Study." International Journal of E-Governance, 2022.</w:t>
      </w:r>
    </w:p>
    <w:p>
      <w:pPr>
        <w:pStyle w:val="ListNumber"/>
      </w:pPr>
      <w:r>
        <w:t>Government of India. "Digital India Initiative." https://www.digitalindia.gov.in/</w:t>
      </w:r>
    </w:p>
    <w:p>
      <w:pPr>
        <w:pStyle w:val="ListNumber"/>
      </w:pPr>
      <w:r>
        <w:t>World Bank. "Urban Development and Smart Cities." World Bank Publications, 2023.</w:t>
      </w:r>
    </w:p>
    <w:p>
      <w:pPr>
        <w:pStyle w:val="ListNumber"/>
      </w:pPr>
      <w:r>
        <w:t>Smith, J. "Web Application Development with Python." Tech Press, 2023.</w:t>
      </w:r>
    </w:p>
    <w:p>
      <w:pPr>
        <w:pStyle w:val="ListNumber"/>
      </w:pPr>
      <w:r>
        <w:t>Oracle. "Database Design Principles." Oracle Press, 2022.</w:t>
      </w:r>
    </w:p>
    <w:p>
      <w:pPr>
        <w:pStyle w:val="ListNumber"/>
      </w:pPr>
      <w:r>
        <w:t>IEEE. "Software Engineering Standards." IEEE Computer Society Press,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